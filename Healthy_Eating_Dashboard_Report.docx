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4B58" w14:textId="77777777" w:rsidR="00841E28" w:rsidRDefault="00000000" w:rsidP="00E85EC9">
      <w:pPr>
        <w:pStyle w:val="Heading1"/>
        <w:jc w:val="center"/>
      </w:pPr>
      <w:r>
        <w:t>Healthy Eating Dashboard using Tableau</w:t>
      </w:r>
    </w:p>
    <w:p w14:paraId="0AFD2A77" w14:textId="77777777" w:rsidR="00841E28" w:rsidRDefault="00000000">
      <w:pPr>
        <w:pStyle w:val="Heading2"/>
      </w:pPr>
      <w:r>
        <w:t>1. Project Overview</w:t>
      </w:r>
    </w:p>
    <w:p w14:paraId="2D52D340" w14:textId="77777777" w:rsidR="00841E28" w:rsidRDefault="00000000">
      <w:r>
        <w:t>The project focuses on analyzing healthy eating habits and food characteristics using Tableau. The goal is to visualize insights such as the most popular cuisines, healthy diet types, and correlations between calories, ratings, and preparation time. The dashboard also provides KPIs and an interactive story to support decision-making in the nutrition and food industry.</w:t>
      </w:r>
    </w:p>
    <w:p w14:paraId="5D7F04AE" w14:textId="77777777" w:rsidR="00841E28" w:rsidRDefault="00000000">
      <w:pPr>
        <w:pStyle w:val="Heading2"/>
      </w:pPr>
      <w:r>
        <w:t>2. Dataset Description &amp; Preparation</w:t>
      </w:r>
    </w:p>
    <w:p w14:paraId="6CE37D85" w14:textId="77777777" w:rsidR="00841E28" w:rsidRDefault="00000000">
      <w:r>
        <w:t>Dataset Name: Healthy Eating Dataset</w:t>
      </w:r>
      <w:r>
        <w:br/>
        <w:t>Number of Records: ~1000</w:t>
      </w:r>
      <w:r>
        <w:br/>
        <w:t>Main Fields:</w:t>
      </w:r>
      <w:r>
        <w:br/>
        <w:t>- meal_name – Name of the meal</w:t>
      </w:r>
      <w:r>
        <w:br/>
        <w:t>- cuisine – Type of cuisine (Italian, Chinese, etc.)</w:t>
      </w:r>
      <w:r>
        <w:br/>
        <w:t>- diet_type – Type of diet (Vegan, Keto, etc.)</w:t>
      </w:r>
      <w:r>
        <w:br/>
        <w:t>- calories – Caloric value</w:t>
      </w:r>
      <w:r>
        <w:br/>
        <w:t>- rating – Customer rating</w:t>
      </w:r>
      <w:r>
        <w:br/>
        <w:t>- prep_time_min, cook_time_min, total_time_min – Preparation and cooking time</w:t>
      </w:r>
      <w:r>
        <w:br/>
        <w:t>- is_healthy – Binary flag (1 = healthy, 0 = not healthy)</w:t>
      </w:r>
      <w:r>
        <w:br/>
        <w:t>- cooking_method – Frying, baking, boiling, etc.</w:t>
      </w:r>
      <w:r>
        <w:br/>
        <w:t>- country – Derived from cuisine</w:t>
      </w:r>
    </w:p>
    <w:p w14:paraId="6E535040" w14:textId="77777777" w:rsidR="00841E28" w:rsidRDefault="00000000">
      <w:r>
        <w:t>Data Preparation Steps:</w:t>
      </w:r>
    </w:p>
    <w:p w14:paraId="0D3A87B0" w14:textId="77777777" w:rsidR="00841E28" w:rsidRDefault="00000000">
      <w:r>
        <w:t>1. Removed duplicates and null values.</w:t>
      </w:r>
      <w:r>
        <w:br/>
        <w:t>2. Standardized cuisine names and diet categories.</w:t>
      </w:r>
      <w:r>
        <w:br/>
        <w:t>3. Created new calculated fields:</w:t>
      </w:r>
      <w:r>
        <w:br/>
        <w:t xml:space="preserve">   - total_time_min = prep_time_min + cook_time_min</w:t>
      </w:r>
      <w:r>
        <w:br/>
        <w:t xml:space="preserve">   - Healthy % = SUM([is_healthy]) / COUNT([is_healthy])</w:t>
      </w:r>
      <w:r>
        <w:br/>
        <w:t>4. Added a new column country (based on cuisine type).</w:t>
      </w:r>
      <w:r>
        <w:br/>
        <w:t>5. Verified and exported cleaned data to Tableau-ready CSV.</w:t>
      </w:r>
    </w:p>
    <w:p w14:paraId="197415B9" w14:textId="77777777" w:rsidR="00841E28" w:rsidRDefault="00000000">
      <w:pPr>
        <w:pStyle w:val="Heading2"/>
      </w:pPr>
      <w:r>
        <w:t>3. Business Questions &amp; KPIs</w:t>
      </w:r>
    </w:p>
    <w:p w14:paraId="1572292F" w14:textId="77777777" w:rsidR="00841E28" w:rsidRDefault="00000000">
      <w:r>
        <w:t>Key Business Questions:</w:t>
      </w:r>
    </w:p>
    <w:p w14:paraId="57A2B4C8" w14:textId="77777777" w:rsidR="00841E28" w:rsidRDefault="00000000">
      <w:r>
        <w:t>1. Which cuisines are the most popular?</w:t>
      </w:r>
      <w:r>
        <w:br/>
        <w:t>2. Which diet type is the healthiest?</w:t>
      </w:r>
      <w:r>
        <w:br/>
        <w:t>3. What is the relationship between calories and rating?</w:t>
      </w:r>
      <w:r>
        <w:br/>
        <w:t>4. What is the average preparation/cooking time by cuisine?</w:t>
      </w:r>
      <w:r>
        <w:br/>
        <w:t>5. Which cooking methods are associated with higher ratings or lower calories?</w:t>
      </w:r>
    </w:p>
    <w:p w14:paraId="17FE4C27" w14:textId="77777777" w:rsidR="00841E28" w:rsidRDefault="00000000">
      <w:r>
        <w:t>KPIs:</w:t>
      </w:r>
    </w:p>
    <w:p w14:paraId="11BC3270" w14:textId="77777777" w:rsidR="00841E28" w:rsidRDefault="00000000">
      <w:r>
        <w:lastRenderedPageBreak/>
        <w:t>- Average calories per meal</w:t>
      </w:r>
      <w:r>
        <w:br/>
        <w:t>- Percentage of healthy meals</w:t>
      </w:r>
      <w:r>
        <w:br/>
        <w:t>- Top 5 cuisines by average rating</w:t>
      </w:r>
      <w:r>
        <w:br/>
        <w:t>- Fastest meal (minimum total preparation time)</w:t>
      </w:r>
    </w:p>
    <w:p w14:paraId="7BE7A3FD" w14:textId="77777777" w:rsidR="00841E28" w:rsidRDefault="00000000">
      <w:pPr>
        <w:pStyle w:val="Heading2"/>
      </w:pPr>
      <w:r>
        <w:t>4. Analysis &amp; Visualizations</w:t>
      </w:r>
    </w:p>
    <w:tbl>
      <w:tblPr>
        <w:tblW w:w="0" w:type="auto"/>
        <w:tblLook w:val="04A0" w:firstRow="1" w:lastRow="0" w:firstColumn="1" w:lastColumn="0" w:noHBand="0" w:noVBand="1"/>
      </w:tblPr>
      <w:tblGrid>
        <w:gridCol w:w="2880"/>
        <w:gridCol w:w="2880"/>
        <w:gridCol w:w="2880"/>
      </w:tblGrid>
      <w:tr w:rsidR="00841E28" w14:paraId="749BECB6" w14:textId="77777777">
        <w:tc>
          <w:tcPr>
            <w:tcW w:w="2880" w:type="dxa"/>
          </w:tcPr>
          <w:p w14:paraId="008B0EAF" w14:textId="77777777" w:rsidR="00841E28" w:rsidRDefault="00000000">
            <w:r>
              <w:t>Question</w:t>
            </w:r>
          </w:p>
        </w:tc>
        <w:tc>
          <w:tcPr>
            <w:tcW w:w="2880" w:type="dxa"/>
          </w:tcPr>
          <w:p w14:paraId="71BF0718" w14:textId="77777777" w:rsidR="00841E28" w:rsidRDefault="00000000">
            <w:r>
              <w:t>Visualization Type</w:t>
            </w:r>
          </w:p>
        </w:tc>
        <w:tc>
          <w:tcPr>
            <w:tcW w:w="2880" w:type="dxa"/>
          </w:tcPr>
          <w:p w14:paraId="48801469" w14:textId="77777777" w:rsidR="00841E28" w:rsidRDefault="00000000">
            <w:r>
              <w:t>Details</w:t>
            </w:r>
          </w:p>
        </w:tc>
      </w:tr>
      <w:tr w:rsidR="00841E28" w14:paraId="5ED7FBAE" w14:textId="77777777">
        <w:tc>
          <w:tcPr>
            <w:tcW w:w="2880" w:type="dxa"/>
          </w:tcPr>
          <w:p w14:paraId="1CD509E4" w14:textId="77777777" w:rsidR="00841E28" w:rsidRDefault="00000000">
            <w:r>
              <w:t>Q1: Most popular cuisines</w:t>
            </w:r>
          </w:p>
        </w:tc>
        <w:tc>
          <w:tcPr>
            <w:tcW w:w="2880" w:type="dxa"/>
          </w:tcPr>
          <w:p w14:paraId="33E92866" w14:textId="77777777" w:rsidR="00841E28" w:rsidRDefault="00000000">
            <w:r>
              <w:t>Bar Chart</w:t>
            </w:r>
          </w:p>
        </w:tc>
        <w:tc>
          <w:tcPr>
            <w:tcW w:w="2880" w:type="dxa"/>
          </w:tcPr>
          <w:p w14:paraId="12BFB037" w14:textId="77777777" w:rsidR="00841E28" w:rsidRDefault="00000000">
            <w:r>
              <w:t>Show number of meals per cuisine</w:t>
            </w:r>
          </w:p>
        </w:tc>
      </w:tr>
      <w:tr w:rsidR="00841E28" w14:paraId="5B4FE584" w14:textId="77777777">
        <w:tc>
          <w:tcPr>
            <w:tcW w:w="2880" w:type="dxa"/>
          </w:tcPr>
          <w:p w14:paraId="1EDF29EA" w14:textId="77777777" w:rsidR="00841E28" w:rsidRDefault="00000000">
            <w:r>
              <w:t>Q2: Healthiest diet type</w:t>
            </w:r>
          </w:p>
        </w:tc>
        <w:tc>
          <w:tcPr>
            <w:tcW w:w="2880" w:type="dxa"/>
          </w:tcPr>
          <w:p w14:paraId="7257B877" w14:textId="77777777" w:rsidR="00841E28" w:rsidRDefault="00000000">
            <w:r>
              <w:t>Calculated field + Bar Chart</w:t>
            </w:r>
          </w:p>
        </w:tc>
        <w:tc>
          <w:tcPr>
            <w:tcW w:w="2880" w:type="dxa"/>
          </w:tcPr>
          <w:p w14:paraId="2A4CB1DB" w14:textId="77777777" w:rsidR="00841E28" w:rsidRDefault="00000000">
            <w:r>
              <w:t>Display % Healthy per diet type</w:t>
            </w:r>
          </w:p>
        </w:tc>
      </w:tr>
      <w:tr w:rsidR="00841E28" w14:paraId="22FB22FD" w14:textId="77777777">
        <w:tc>
          <w:tcPr>
            <w:tcW w:w="2880" w:type="dxa"/>
          </w:tcPr>
          <w:p w14:paraId="2324D352" w14:textId="77777777" w:rsidR="00841E28" w:rsidRDefault="00000000">
            <w:r>
              <w:t>Q3: Relationship between Calories &amp; Rating</w:t>
            </w:r>
          </w:p>
        </w:tc>
        <w:tc>
          <w:tcPr>
            <w:tcW w:w="2880" w:type="dxa"/>
          </w:tcPr>
          <w:p w14:paraId="56CBA683" w14:textId="77777777" w:rsidR="00841E28" w:rsidRDefault="00000000">
            <w:r>
              <w:t>Scatter Plot</w:t>
            </w:r>
          </w:p>
        </w:tc>
        <w:tc>
          <w:tcPr>
            <w:tcW w:w="2880" w:type="dxa"/>
          </w:tcPr>
          <w:p w14:paraId="5DBFD27E" w14:textId="77777777" w:rsidR="00841E28" w:rsidRDefault="00000000">
            <w:r>
              <w:t>X = Calories, Y = Rating, Color = Cuisine</w:t>
            </w:r>
          </w:p>
        </w:tc>
      </w:tr>
      <w:tr w:rsidR="00841E28" w14:paraId="0EEFD786" w14:textId="77777777">
        <w:tc>
          <w:tcPr>
            <w:tcW w:w="2880" w:type="dxa"/>
          </w:tcPr>
          <w:p w14:paraId="1779F704" w14:textId="77777777" w:rsidR="00841E28" w:rsidRDefault="00000000">
            <w:r>
              <w:t>Q4: Avg. Preparation Time by Cuisine</w:t>
            </w:r>
          </w:p>
        </w:tc>
        <w:tc>
          <w:tcPr>
            <w:tcW w:w="2880" w:type="dxa"/>
          </w:tcPr>
          <w:p w14:paraId="3D060349" w14:textId="77777777" w:rsidR="00841E28" w:rsidRDefault="00000000">
            <w:r>
              <w:t>Horizontal Bar Chart</w:t>
            </w:r>
          </w:p>
        </w:tc>
        <w:tc>
          <w:tcPr>
            <w:tcW w:w="2880" w:type="dxa"/>
          </w:tcPr>
          <w:p w14:paraId="2AB8CF27" w14:textId="77777777" w:rsidR="00841E28" w:rsidRDefault="00000000">
            <w:r>
              <w:t>X = Avg Total Time, Y = Cuisine</w:t>
            </w:r>
          </w:p>
        </w:tc>
      </w:tr>
      <w:tr w:rsidR="00841E28" w14:paraId="7F7AA4E8" w14:textId="77777777">
        <w:tc>
          <w:tcPr>
            <w:tcW w:w="2880" w:type="dxa"/>
          </w:tcPr>
          <w:p w14:paraId="222BE6AE" w14:textId="77777777" w:rsidR="00841E28" w:rsidRDefault="00000000">
            <w:r>
              <w:t>Q5: Compare Cooking Methods</w:t>
            </w:r>
          </w:p>
        </w:tc>
        <w:tc>
          <w:tcPr>
            <w:tcW w:w="2880" w:type="dxa"/>
          </w:tcPr>
          <w:p w14:paraId="093D6121" w14:textId="77777777" w:rsidR="00841E28" w:rsidRDefault="00000000">
            <w:r>
              <w:t>Side-by-Side Bar or Box Plot</w:t>
            </w:r>
          </w:p>
        </w:tc>
        <w:tc>
          <w:tcPr>
            <w:tcW w:w="2880" w:type="dxa"/>
          </w:tcPr>
          <w:p w14:paraId="12C3E025" w14:textId="77777777" w:rsidR="00841E28" w:rsidRDefault="00000000">
            <w:r>
              <w:t>Compare average calories and rating per method</w:t>
            </w:r>
          </w:p>
        </w:tc>
      </w:tr>
    </w:tbl>
    <w:p w14:paraId="1F1564B3" w14:textId="77777777" w:rsidR="00841E28" w:rsidRDefault="00000000">
      <w:pPr>
        <w:pStyle w:val="Heading2"/>
      </w:pPr>
      <w:r>
        <w:t>5. Tableau Features Used</w:t>
      </w:r>
    </w:p>
    <w:p w14:paraId="12C4E9CB" w14:textId="77777777" w:rsidR="00841E28" w:rsidRDefault="00000000">
      <w:r>
        <w:t>- Parameters: To filter cuisines or diet types dynamically</w:t>
      </w:r>
      <w:r>
        <w:br/>
        <w:t>- Filters: Used for calories, rating, cuisine, and diet type</w:t>
      </w:r>
      <w:r>
        <w:br/>
        <w:t>- Groups: Grouped similar cuisines or diet categories</w:t>
      </w:r>
      <w:r>
        <w:br/>
        <w:t>- Sets: Created top N cuisines by rating</w:t>
      </w:r>
      <w:r>
        <w:br/>
        <w:t>- Calculated Fields: Healthy %, total_time_min, rank of fastest meal</w:t>
      </w:r>
      <w:r>
        <w:br/>
        <w:t>- Dashboard Actions: Hover and filter actions between charts</w:t>
      </w:r>
      <w:r>
        <w:br/>
        <w:t>- Tooltips: Show meal details (name, type, calories, rating)</w:t>
      </w:r>
      <w:r>
        <w:br/>
        <w:t>- Layout: Tiled layout for clean and organized design</w:t>
      </w:r>
    </w:p>
    <w:p w14:paraId="2749BE28" w14:textId="77777777" w:rsidR="00841E28" w:rsidRDefault="00000000">
      <w:pPr>
        <w:pStyle w:val="Heading2"/>
      </w:pPr>
      <w:r>
        <w:t>6. Dashboard Design</w:t>
      </w:r>
    </w:p>
    <w:p w14:paraId="5310BADA" w14:textId="77777777" w:rsidR="00841E28" w:rsidRDefault="00000000">
      <w:r>
        <w:t>The main dashboard includes:</w:t>
      </w:r>
      <w:r>
        <w:br/>
        <w:t>- KPI cards at the top</w:t>
      </w:r>
      <w:r>
        <w:br/>
        <w:t>- Multiple charts (Bar, Pie, Scatter, Box, Heatmap)</w:t>
      </w:r>
      <w:r>
        <w:br/>
        <w:t>- Interactive filters for Cuisine, Diet Type, and Cooking Method</w:t>
      </w:r>
      <w:r>
        <w:br/>
        <w:t>- Hover actions to highlight meals or show tooltips</w:t>
      </w:r>
      <w:r>
        <w:br/>
        <w:t>- Balanced layout using Tiled mode</w:t>
      </w:r>
    </w:p>
    <w:p w14:paraId="43DD317C" w14:textId="77777777" w:rsidR="00841E28" w:rsidRDefault="00000000">
      <w:pPr>
        <w:pStyle w:val="Heading2"/>
      </w:pPr>
      <w:r>
        <w:t>7. Story in Tableau</w:t>
      </w:r>
    </w:p>
    <w:p w14:paraId="17C0384B" w14:textId="77777777" w:rsidR="00841E28" w:rsidRDefault="00000000">
      <w:r>
        <w:t>A Tableau Story was created to summarize the analysis in steps:</w:t>
      </w:r>
      <w:r>
        <w:br/>
        <w:t>1. Introduction Slide – Overview of the dataset and purpose</w:t>
      </w:r>
      <w:r>
        <w:br/>
        <w:t>2. Cuisine Popularity – Highlight top cuisines</w:t>
      </w:r>
      <w:r>
        <w:br/>
      </w:r>
      <w:r>
        <w:lastRenderedPageBreak/>
        <w:t>3. Healthy Diets – Show which diet type performs best</w:t>
      </w:r>
      <w:r>
        <w:br/>
        <w:t>4. Calories vs Rating – Present correlation and outliers</w:t>
      </w:r>
      <w:r>
        <w:br/>
        <w:t>5. Cooking Time Insights – Compare cuisines by time</w:t>
      </w:r>
      <w:r>
        <w:br/>
        <w:t>6. Conclusion – KPIs and recommendations</w:t>
      </w:r>
    </w:p>
    <w:p w14:paraId="443C4B58" w14:textId="77777777" w:rsidR="00841E28" w:rsidRDefault="00000000">
      <w:pPr>
        <w:pStyle w:val="Heading2"/>
      </w:pPr>
      <w:r>
        <w:t>8. Insights &amp; Recommendations</w:t>
      </w:r>
    </w:p>
    <w:p w14:paraId="58234E5A" w14:textId="77777777" w:rsidR="00841E28" w:rsidRDefault="00000000">
      <w:r>
        <w:t>- Asian and Mediterranean cuisines dominate in healthy meal diversity.</w:t>
      </w:r>
      <w:r>
        <w:br/>
        <w:t>- Vegan and Mediterranean diets show the highest health percentage.</w:t>
      </w:r>
      <w:r>
        <w:br/>
        <w:t>- There’s a mild negative correlation between calories and ratings — lower-calorie meals are rated higher.</w:t>
      </w:r>
      <w:r>
        <w:br/>
        <w:t>- Baking and grilling methods tend to produce healthier, better-rated dishes.</w:t>
      </w:r>
      <w:r>
        <w:br/>
        <w:t>- Average meal preparation time varies significantly across cuisines — efficiency can be improved by focusing on top-performing ones.</w:t>
      </w:r>
    </w:p>
    <w:sectPr w:rsidR="00841E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714109">
    <w:abstractNumId w:val="8"/>
  </w:num>
  <w:num w:numId="2" w16cid:durableId="144856855">
    <w:abstractNumId w:val="6"/>
  </w:num>
  <w:num w:numId="3" w16cid:durableId="168059390">
    <w:abstractNumId w:val="5"/>
  </w:num>
  <w:num w:numId="4" w16cid:durableId="393889222">
    <w:abstractNumId w:val="4"/>
  </w:num>
  <w:num w:numId="5" w16cid:durableId="573200527">
    <w:abstractNumId w:val="7"/>
  </w:num>
  <w:num w:numId="6" w16cid:durableId="185952326">
    <w:abstractNumId w:val="3"/>
  </w:num>
  <w:num w:numId="7" w16cid:durableId="556934124">
    <w:abstractNumId w:val="2"/>
  </w:num>
  <w:num w:numId="8" w16cid:durableId="1187401565">
    <w:abstractNumId w:val="1"/>
  </w:num>
  <w:num w:numId="9" w16cid:durableId="151769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E28"/>
    <w:rsid w:val="009579C2"/>
    <w:rsid w:val="00AA1D8D"/>
    <w:rsid w:val="00B47730"/>
    <w:rsid w:val="00CB0664"/>
    <w:rsid w:val="00E85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C4A01"/>
  <w14:defaultImageDpi w14:val="300"/>
  <w15:docId w15:val="{E8FB5FB7-3F17-4906-A109-53DD69A39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AbdulAziz</cp:lastModifiedBy>
  <cp:revision>3</cp:revision>
  <dcterms:created xsi:type="dcterms:W3CDTF">2013-12-23T23:15:00Z</dcterms:created>
  <dcterms:modified xsi:type="dcterms:W3CDTF">2025-10-07T17:29:00Z</dcterms:modified>
  <cp:category/>
</cp:coreProperties>
</file>